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PHỤ LỤC: NHẬT KÝ THỰC TẬP TỐT NGHIỆP</w:t>
      </w:r>
    </w:p>
    <w:p>
      <w:r/>
      <w:r>
        <w:rPr>
          <w:b/>
        </w:rPr>
        <w:t>Sinh viên:</w:t>
      </w:r>
      <w:r>
        <w:t xml:space="preserve"> [Họ và tên sinh viên]</w:t>
      </w:r>
    </w:p>
    <w:p>
      <w:r/>
      <w:r>
        <w:rPr>
          <w:b/>
        </w:rPr>
        <w:t>Mã sinh viên:</w:t>
      </w:r>
      <w:r>
        <w:t xml:space="preserve"> [Mã sinh viên]</w:t>
      </w:r>
    </w:p>
    <w:p>
      <w:r/>
      <w:r>
        <w:rPr>
          <w:b/>
        </w:rPr>
        <w:t>Lớp:</w:t>
      </w:r>
      <w:r>
        <w:t xml:space="preserve"> [Lớp]</w:t>
      </w:r>
    </w:p>
    <w:p>
      <w:r/>
      <w:r>
        <w:rPr>
          <w:b/>
        </w:rPr>
        <w:t>Đơn vị thực tập:</w:t>
      </w:r>
      <w:r>
        <w:t xml:space="preserve"> [Tên đơn vị thực tập]</w:t>
      </w:r>
    </w:p>
    <w:p>
      <w:r/>
      <w:r>
        <w:rPr>
          <w:b/>
        </w:rPr>
        <w:t>Giảng viên hướng dẫn:</w:t>
      </w:r>
      <w:r>
        <w:t xml:space="preserve"> [Tên giảng viên]</w:t>
      </w:r>
    </w:p>
    <w:p>
      <w:r/>
      <w:r>
        <w:rPr>
          <w:b/>
        </w:rPr>
        <w:t>Đề tài:</w:t>
      </w:r>
      <w:r>
        <w:t xml:space="preserve"> Xây dựng hệ thống học tiếng Anh trực tuyến cho trẻ em với AI chấm điểm tự động</w:t>
      </w:r>
    </w:p>
    <w:p>
      <w:r/>
      <w:r>
        <w:rPr>
          <w:b/>
        </w:rPr>
        <w:t>Thời gian thực tập:</w:t>
      </w:r>
      <w:r>
        <w:t xml:space="preserve"> Từ ngày [DD/MM/YYYY] đến ngày [DD/MM/YYYY]</w:t>
      </w:r>
    </w:p>
    <w:p>
      <w:r>
        <w:br w:type="page"/>
      </w:r>
    </w:p>
    <w:p>
      <w:pPr>
        <w:pStyle w:val="Heading2"/>
      </w:pPr>
      <w:r>
        <w:t>HƯỚNG DẪN GHI NHẬT KÝ</w:t>
      </w:r>
    </w:p>
    <w:p>
      <w:pPr>
        <w:pStyle w:val="ListBullet"/>
      </w:pPr>
      <w:r>
        <w:t>Ghi nhật ký hàng ngày trong suốt quá trình thực tập</w:t>
      </w:r>
    </w:p>
    <w:p>
      <w:pPr>
        <w:pStyle w:val="ListBullet"/>
      </w:pPr>
      <w:r>
        <w:t>Mỗi ngày ghi rõ: ngày tháng, công việc thực hiện, kết quả đạt được, khó khăn gặp phải, giải pháp</w:t>
      </w:r>
    </w:p>
    <w:p>
      <w:pPr>
        <w:pStyle w:val="ListBullet"/>
      </w:pPr>
      <w:r>
        <w:t>Cuối mỗi tuần có chữ ký xác nhận của người hướng dẫn tại đơn vị thực tập</w:t>
      </w:r>
    </w:p>
    <w:p>
      <w:pPr>
        <w:pStyle w:val="ListBullet"/>
      </w:pPr>
      <w:r>
        <w:t>Nhật ký phải được ký xác nhận đầy đủ trước khi nộp báo cáo</w:t>
      </w:r>
    </w:p>
    <w:p>
      <w:r>
        <w:br w:type="page"/>
      </w:r>
    </w:p>
    <w:p>
      <w:pPr>
        <w:pStyle w:val="Heading2"/>
      </w:pPr>
      <w:r>
        <w:t>TUẦN 1: NGHIÊN CỨU VÀ THIẾT KẾ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[Mô tả chi tiết công việc đã làm trong ngày]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[Kết quả cụ thể]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[Nếu có]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[Nếu có]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[Ghi chú thêm nếu cần]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[Mô tả chi tiết công việc đã làm trong ngày]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[Kết quả cụ thể]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[Nếu có]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[Nếu có]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[Ghi chú thêm nếu cần]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 trong tuần...]</w:t>
      </w:r>
    </w:p>
    <w:p>
      <w:r>
        <w:br w:type="page"/>
      </w:r>
    </w:p>
    <w:p>
      <w:pPr>
        <w:pStyle w:val="Heading3"/>
      </w:pPr>
      <w:r>
        <w:t>TỔNG KẾT TUẦN 1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[Tổng hợp công việc đã làm trong tuần]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[Kết quả tổng thể]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[Đánh giá tiến độ]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2: HOÀN THIỆN THIẾT KẾ VÀ BẮT ĐẦU CODE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[Mô tả chi tiết công việc đã làm trong ngày]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[Kết quả cụ thể]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[Nếu có]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[Nếu có]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[Ghi chú thêm nếu cần]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khác...]</w:t>
      </w:r>
    </w:p>
    <w:p>
      <w:r>
        <w:br w:type="page"/>
      </w:r>
    </w:p>
    <w:p>
      <w:pPr>
        <w:pStyle w:val="Heading3"/>
      </w:pPr>
      <w:r>
        <w:t>TỔNG KẾT TUẦN 2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[Tổng hợp công việc đã làm trong tuần]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[Kết quả tổng thể]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[Đánh giá tiến độ]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3: PHÁT TRIỂN BACKEND (Tiếp tục)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Setup Docker environment</w:t>
      </w:r>
    </w:p>
    <w:p>
      <w:pPr>
        <w:pStyle w:val="ListBullet"/>
      </w:pPr>
      <w:r>
        <w:t>Tạo Laravel project</w:t>
      </w:r>
    </w:p>
    <w:p>
      <w:pPr>
        <w:pStyle w:val="ListBullet"/>
      </w:pPr>
      <w:r>
        <w:t>Thiết kế database schema</w:t>
      </w:r>
    </w:p>
    <w:p>
      <w:pPr>
        <w:pStyle w:val="ListBullet"/>
      </w:pPr>
      <w:r>
        <w:t>Tạo migrations cho các bảng: users, lessons, exercises, questions, attempts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Hoàn thành setup môi trường Docker</w:t>
      </w:r>
    </w:p>
    <w:p>
      <w:pPr>
        <w:pStyle w:val="ListBullet"/>
      </w:pPr>
      <w:r>
        <w:t>Tạo được Laravel project</w:t>
      </w:r>
    </w:p>
    <w:p>
      <w:pPr>
        <w:pStyle w:val="ListBullet"/>
      </w:pPr>
      <w:r>
        <w:t>Hoàn thành thiết kế database và migrations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Cấu hình Docker lần đầu gặp một số vấn đề về network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Tham khảo tài liệu Docker, fix cấu hình network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Database đã được tạo thành công với MySQL 8.0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Tạo Models: User, Lesson, Exercise, ExerciseType, Question, Attempt</w:t>
      </w:r>
    </w:p>
    <w:p>
      <w:pPr>
        <w:pStyle w:val="ListBullet"/>
      </w:pPr>
      <w:r>
        <w:t>Thiết lập relationships giữa các models</w:t>
      </w:r>
    </w:p>
    <w:p>
      <w:pPr>
        <w:pStyle w:val="ListBullet"/>
      </w:pPr>
      <w:r>
        <w:t>Tạo seeders để tạo dữ liệu mẫu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Hoàn thành tất cả Models với relationships đúng</w:t>
      </w:r>
    </w:p>
    <w:p>
      <w:pPr>
        <w:pStyle w:val="ListBullet"/>
      </w:pPr>
      <w:r>
        <w:t>Seeders tạo được dữ liệu mẫu để test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Quan hệ many-to-many giữa Exercise và Question cần pivot table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Tạo bảng pivot exercise_question với order_index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Models đã được test và hoạt động đúng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khác...]</w:t>
      </w:r>
    </w:p>
    <w:p>
      <w:r>
        <w:br w:type="page"/>
      </w:r>
    </w:p>
    <w:p>
      <w:pPr>
        <w:pStyle w:val="Heading3"/>
      </w:pPr>
      <w:r>
        <w:t>TỔNG KẾT TUẦN 3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Setup môi trường phát triển</w:t>
      </w:r>
    </w:p>
    <w:p>
      <w:pPr>
        <w:pStyle w:val="ListBullet"/>
      </w:pPr>
      <w:r>
        <w:t>Hoàn thành database schema và migrations</w:t>
      </w:r>
    </w:p>
    <w:p>
      <w:pPr>
        <w:pStyle w:val="ListBullet"/>
      </w:pPr>
      <w:r>
        <w:t>Tạo Models và Relationships</w:t>
      </w:r>
    </w:p>
    <w:p>
      <w:pPr>
        <w:pStyle w:val="ListBullet"/>
      </w:pPr>
      <w:r>
        <w:t>Bắt đầu phát triển Controllers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Backend cơ bản đã được thiết lập</w:t>
      </w:r>
    </w:p>
    <w:p>
      <w:pPr>
        <w:pStyle w:val="ListBullet"/>
      </w:pPr>
      <w:r>
        <w:t>Database hoạt động tốt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Tiến độ đúng kế hoạch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4: PHÁT TRIỂN BACKEND (Tiếp tục)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Phát triển WritingController</w:t>
      </w:r>
    </w:p>
    <w:p>
      <w:pPr>
        <w:pStyle w:val="ListBullet"/>
      </w:pPr>
      <w:r>
        <w:t>Phát triển AttemptController</w:t>
      </w:r>
    </w:p>
    <w:p>
      <w:pPr>
        <w:pStyle w:val="ListBullet"/>
      </w:pPr>
      <w:r>
        <w:t>Tạo API routes cho writing và attempts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Controllers cơ bản đã hoạt động</w:t>
      </w:r>
    </w:p>
    <w:p>
      <w:pPr>
        <w:pStyle w:val="ListBullet"/>
      </w:pPr>
      <w:r>
        <w:t>API endpoints đã được test với Postman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xử lý validation cho input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Sử dụng Laravel Form Request Validation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API đã trả về đúng format JSON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Nghiên cứu Google Gemini API</w:t>
      </w:r>
    </w:p>
    <w:p>
      <w:pPr>
        <w:pStyle w:val="ListBullet"/>
      </w:pPr>
      <w:r>
        <w:t>Tạo GeminiScoringService</w:t>
      </w:r>
    </w:p>
    <w:p>
      <w:pPr>
        <w:pStyle w:val="ListBullet"/>
      </w:pPr>
      <w:r>
        <w:t>Tích hợp Gemini API vào hệ thống</w:t>
      </w:r>
    </w:p>
    <w:p>
      <w:pPr>
        <w:pStyle w:val="ListBullet"/>
      </w:pPr>
      <w:r>
        <w:t>Xây dựng prompt cho từng loại bài tập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Đã tích hợp thành công Gemini API</w:t>
      </w:r>
    </w:p>
    <w:p>
      <w:pPr>
        <w:pStyle w:val="ListBullet"/>
      </w:pPr>
      <w:r>
        <w:t>Prompt được tối ưu cho từng loại bài tập (WAQ, WCS, WSG)</w:t>
      </w:r>
    </w:p>
    <w:p>
      <w:pPr>
        <w:pStyle w:val="ListBullet"/>
      </w:pPr>
      <w:r>
        <w:t>API trả về kết quả chấm điểm chính xác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Prompt ban đầu chưa tối ưu, kết quả chưa chính xác</w:t>
      </w:r>
    </w:p>
    <w:p>
      <w:pPr>
        <w:pStyle w:val="ListBullet"/>
      </w:pPr>
      <w:r>
        <w:t>Rate limiting của API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Cải thiện prompt với nhiều ví dụ và hướng dẫn rõ ràng</w:t>
      </w:r>
    </w:p>
    <w:p>
      <w:pPr>
        <w:pStyle w:val="ListBullet"/>
      </w:pPr>
      <w:r>
        <w:t>Implement caching và rate limiting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Cần test nhiều trường hợp để đảm bảo độ chính xác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khác...]</w:t>
      </w:r>
    </w:p>
    <w:p>
      <w:r>
        <w:br w:type="page"/>
      </w:r>
    </w:p>
    <w:p>
      <w:pPr>
        <w:pStyle w:val="Heading3"/>
      </w:pPr>
      <w:r>
        <w:t>TỔNG KẾT TUẦN 4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Hoàn thành Controllers cơ bản</w:t>
      </w:r>
    </w:p>
    <w:p>
      <w:pPr>
        <w:pStyle w:val="ListBullet"/>
      </w:pPr>
      <w:r>
        <w:t>Tích hợp Gemini API thành công</w:t>
      </w:r>
    </w:p>
    <w:p>
      <w:pPr>
        <w:pStyle w:val="ListBullet"/>
      </w:pPr>
      <w:r>
        <w:t>Service chấm điểm đã hoạt động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Backend API đã có thể chấm điểm tự động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Tiến độ tốt, đã vượt mục tiêu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5: PHÁT TRIỂN BACKEND (Hoàn thiện)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Phát triển TranslationService</w:t>
      </w:r>
    </w:p>
    <w:p>
      <w:pPr>
        <w:pStyle w:val="ListBullet"/>
      </w:pPr>
      <w:r>
        <w:t>Tích hợp MyMemory Translation API</w:t>
      </w:r>
    </w:p>
    <w:p>
      <w:pPr>
        <w:pStyle w:val="ListBullet"/>
      </w:pPr>
      <w:r>
        <w:t>Tạo TranslationController</w:t>
      </w:r>
    </w:p>
    <w:p>
      <w:pPr>
        <w:pStyle w:val="ListBullet"/>
      </w:pPr>
      <w:r>
        <w:t>Phát triển Python FastAPI service cho Speech (TTS/STT)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Dịch thuật Anh-Việt hoạt động tốt</w:t>
      </w:r>
    </w:p>
    <w:p>
      <w:pPr>
        <w:pStyle w:val="ListBullet"/>
      </w:pPr>
      <w:r>
        <w:t>Speech service đã được setup và test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xử lý nhiều định dạng audio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Sử dụng pydub để convert các format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Speech service đã được containerize với Docker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khác...]</w:t>
      </w:r>
    </w:p>
    <w:p>
      <w:r>
        <w:br w:type="page"/>
      </w:r>
    </w:p>
    <w:p>
      <w:pPr>
        <w:pStyle w:val="Heading3"/>
      </w:pPr>
      <w:r>
        <w:t>TỔNG KẾT TUẦN 5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Hoàn thành tất cả Services</w:t>
      </w:r>
    </w:p>
    <w:p>
      <w:pPr>
        <w:pStyle w:val="ListBullet"/>
      </w:pPr>
      <w:r>
        <w:t>Speech service đã hoạt động</w:t>
      </w:r>
    </w:p>
    <w:p>
      <w:pPr>
        <w:pStyle w:val="ListBullet"/>
      </w:pPr>
      <w:r>
        <w:t>Backend đã hoàn chỉnh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Backend đã sẵn sàng cho frontend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Hoàn thành đúng kế hoạch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6: PHÁT TRIỂN FRONTEND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Thiết kế giao diện người dùng</w:t>
      </w:r>
    </w:p>
    <w:p>
      <w:pPr>
        <w:pStyle w:val="ListBullet"/>
      </w:pPr>
      <w:r>
        <w:t>Tạo layout chính (app.blade.php)</w:t>
      </w:r>
    </w:p>
    <w:p>
      <w:pPr>
        <w:pStyle w:val="ListBullet"/>
      </w:pPr>
      <w:r>
        <w:t>Phát triển trang chủ</w:t>
      </w:r>
    </w:p>
    <w:p>
      <w:pPr>
        <w:pStyle w:val="ListBullet"/>
      </w:pPr>
      <w:r>
        <w:t>Phát triển trang danh sách bài học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Layout đã được thiết kế thân thiện với trẻ em</w:t>
      </w:r>
    </w:p>
    <w:p>
      <w:pPr>
        <w:pStyle w:val="ListBullet"/>
      </w:pPr>
      <w:r>
        <w:t>Trang chủ và danh sách bài học đã hoàn thành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thiết kế giao diện phù hợp với trẻ em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Sử dụng màu sắc tươi sáng, icon dễ thương, animation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Giao diện đã được test trên nhiều trình duyệt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Phát triển trang làm bài tập viết</w:t>
      </w:r>
    </w:p>
    <w:p>
      <w:pPr>
        <w:pStyle w:val="ListBullet"/>
      </w:pPr>
      <w:r>
        <w:t>Tích hợp API để nộp bài</w:t>
      </w:r>
    </w:p>
    <w:p>
      <w:pPr>
        <w:pStyle w:val="ListBullet"/>
      </w:pPr>
      <w:r>
        <w:t>Hiển thị kết quả chấm điểm</w:t>
      </w:r>
    </w:p>
    <w:p>
      <w:pPr>
        <w:pStyle w:val="ListBullet"/>
      </w:pPr>
      <w:r>
        <w:t>Highlight lỗi trong câu trả lời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Trang làm bài đã hoàn chỉnh</w:t>
      </w:r>
    </w:p>
    <w:p>
      <w:pPr>
        <w:pStyle w:val="ListBullet"/>
      </w:pPr>
      <w:r>
        <w:t>Kết quả hiển thị rõ ràng với highlight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xử lý async khi gọi API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Sử dụng JavaScript async/await và fetch API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Đã test với nhiều loại câu trả lời khác nhau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khác...]</w:t>
      </w:r>
    </w:p>
    <w:p>
      <w:r>
        <w:br w:type="page"/>
      </w:r>
    </w:p>
    <w:p>
      <w:pPr>
        <w:pStyle w:val="Heading3"/>
      </w:pPr>
      <w:r>
        <w:t>TỔNG KẾT TUẦN 6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Hoàn thành giao diện chính</w:t>
      </w:r>
    </w:p>
    <w:p>
      <w:pPr>
        <w:pStyle w:val="ListBullet"/>
      </w:pPr>
      <w:r>
        <w:t>Trang làm bài đã hoạt động</w:t>
      </w:r>
    </w:p>
    <w:p>
      <w:pPr>
        <w:pStyle w:val="ListBullet"/>
      </w:pPr>
      <w:r>
        <w:t>Tích hợp với backend thành công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Frontend cơ bản đã hoàn thành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Tiến độ tốt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7: PHÁT TRIỂN FRONTEND (Hoàn thiện)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Phát triển Admin panel</w:t>
      </w:r>
    </w:p>
    <w:p>
      <w:pPr>
        <w:pStyle w:val="ListBullet"/>
      </w:pPr>
      <w:r>
        <w:t>Phát triển tính năng embed (iframe)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Thêm animation và sound effects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Admin panel đầy đủ chức năng</w:t>
      </w:r>
    </w:p>
    <w:p>
      <w:pPr>
        <w:pStyle w:val="ListBullet"/>
      </w:pPr>
      <w:r>
        <w:t>Embed hoạt động tốt</w:t>
      </w:r>
    </w:p>
    <w:p>
      <w:pPr>
        <w:pStyle w:val="ListBullet"/>
      </w:pPr>
      <w:r>
        <w:t>Giao diện responsive trên nhiều thiết bị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CORS cho embed pages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Cấu hình CORS và CSP headers đúng cách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Đã test embed trên website khác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khác...]</w:t>
      </w:r>
    </w:p>
    <w:p>
      <w:r>
        <w:br w:type="page"/>
      </w:r>
    </w:p>
    <w:p>
      <w:pPr>
        <w:pStyle w:val="Heading3"/>
      </w:pPr>
      <w:r>
        <w:t>TỔNG KẾT TUẦN 7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Hoàn thành toàn bộ frontend</w:t>
      </w:r>
    </w:p>
    <w:p>
      <w:pPr>
        <w:pStyle w:val="ListBullet"/>
      </w:pPr>
      <w:r>
        <w:t>Admin panel đã sẵn sàng</w:t>
      </w:r>
    </w:p>
    <w:p>
      <w:pPr>
        <w:pStyle w:val="ListBullet"/>
      </w:pPr>
      <w:r>
        <w:t>Embed feature hoạt động tốt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Frontend đã hoàn chỉnh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Hoàn thành đúng kế hoạch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8: TESTING VÀ HOÀN THIỆN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Kiểm thử tất cả chức năng</w:t>
      </w:r>
    </w:p>
    <w:p>
      <w:pPr>
        <w:pStyle w:val="ListBullet"/>
      </w:pPr>
      <w:r>
        <w:t>Test các loại bài tập khác nhau</w:t>
      </w:r>
    </w:p>
    <w:p>
      <w:pPr>
        <w:pStyle w:val="ListBullet"/>
      </w:pPr>
      <w:r>
        <w:t>Test chấm điểm với nhiều câu trả lời</w:t>
      </w:r>
    </w:p>
    <w:p>
      <w:pPr>
        <w:pStyle w:val="ListBullet"/>
      </w:pPr>
      <w:r>
        <w:t>Tìm và fix bugs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Phát hiện và fix được 5 bugs nhỏ</w:t>
      </w:r>
    </w:p>
    <w:p>
      <w:pPr>
        <w:pStyle w:val="ListBullet"/>
      </w:pPr>
      <w:r>
        <w:t>Tất cả chức năng hoạt động đúng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Một số edge cases chưa được xử lý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Thêm validation và error handling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Đã test với nhiều người dùng khác nhau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Tối ưu hóa database queries</w:t>
      </w:r>
    </w:p>
    <w:p>
      <w:pPr>
        <w:pStyle w:val="ListBullet"/>
      </w:pPr>
      <w:r>
        <w:t>Tối ưu hóa prompt cho Gemini API</w:t>
      </w:r>
    </w:p>
    <w:p>
      <w:pPr>
        <w:pStyle w:val="ListBullet"/>
      </w:pPr>
      <w:r>
        <w:t>Cải thiện caching</w:t>
      </w:r>
    </w:p>
    <w:p>
      <w:pPr>
        <w:pStyle w:val="ListBullet"/>
      </w:pPr>
      <w:r>
        <w:t>Tối ưu hóa frontend (minify CSS/JS)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Thời gian phản hồi giảm từ 10s xuống 5-8s</w:t>
      </w:r>
    </w:p>
    <w:p>
      <w:pPr>
        <w:pStyle w:val="ListBullet"/>
      </w:pPr>
      <w:r>
        <w:t>Database queries được tối ưu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balance giữa cache và real-time data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Cache kết quả chấm điểm trong 1 giờ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Hiệu năng đã được cải thiện đáng kể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khác...]</w:t>
      </w:r>
    </w:p>
    <w:p>
      <w:r>
        <w:br w:type="page"/>
      </w:r>
    </w:p>
    <w:p>
      <w:pPr>
        <w:pStyle w:val="Heading3"/>
      </w:pPr>
      <w:r>
        <w:t>TỔNG KẾT TUẦN 8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Hoàn thành testing</w:t>
      </w:r>
    </w:p>
    <w:p>
      <w:pPr>
        <w:pStyle w:val="ListBullet"/>
      </w:pPr>
      <w:r>
        <w:t>Fix tất cả bugs</w:t>
      </w:r>
    </w:p>
    <w:p>
      <w:pPr>
        <w:pStyle w:val="ListBullet"/>
      </w:pPr>
      <w:r>
        <w:t>Tối ưu hóa hệ thống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Hệ thống đã sẵn sàng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Hoàn thành tốt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9: HOÀN THIỆN VÀ CHUẨN BỊ BÁO CÁO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Viết tài liệu hướng dẫn sử dụng</w:t>
      </w:r>
    </w:p>
    <w:p>
      <w:pPr>
        <w:pStyle w:val="ListBullet"/>
      </w:pPr>
      <w:r>
        <w:t>Viết README cho project</w:t>
      </w:r>
    </w:p>
    <w:p>
      <w:pPr>
        <w:pStyle w:val="ListBullet"/>
      </w:pPr>
      <w:r>
        <w:t>Chuẩn bị tài liệu cho báo cáo</w:t>
      </w:r>
    </w:p>
    <w:p>
      <w:pPr>
        <w:pStyle w:val="ListBullet"/>
      </w:pPr>
      <w:r>
        <w:t>Tổng hợp code và tài liệu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Tài liệu đã được viết đầy đủ</w:t>
      </w:r>
    </w:p>
    <w:p>
      <w:pPr>
        <w:pStyle w:val="ListBullet"/>
      </w:pPr>
      <w:r>
        <w:t>README chi tiết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tổ chức tài liệu một cách logic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Sử dụng Markdown với cấu trúc rõ ràng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Tài liệu đã được review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[Tiếp tục cho các ngày khác...]</w:t>
      </w:r>
    </w:p>
    <w:p>
      <w:r>
        <w:br w:type="page"/>
      </w:r>
    </w:p>
    <w:p>
      <w:pPr>
        <w:pStyle w:val="Heading3"/>
      </w:pPr>
      <w:r>
        <w:t>TỔNG KẾT TUẦN 9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Hoàn thành tài liệu</w:t>
      </w:r>
    </w:p>
    <w:p>
      <w:pPr>
        <w:pStyle w:val="ListBullet"/>
      </w:pPr>
      <w:r>
        <w:t>Chuẩn bị sẵn sàng cho viết báo cáo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Tất cả tài liệu đã sẵn sàng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Hoàn thành tốt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TUẦN 10: VIẾT BÁO CÁO</w:t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Viết phần Mở đầu</w:t>
      </w:r>
    </w:p>
    <w:p>
      <w:pPr>
        <w:pStyle w:val="ListBullet"/>
      </w:pPr>
      <w:r>
        <w:t>Viết Chương 1: Tổng quan về đề tài</w:t>
      </w:r>
    </w:p>
    <w:p>
      <w:pPr>
        <w:pStyle w:val="ListBullet"/>
      </w:pPr>
      <w:r>
        <w:t>Viết Chương 2: Phân tích và thiết kế hệ thống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Hoàn thành 2 chương đầu của báo cáo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trình bày một cách khoa học và logic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Tham khảo các báo cáo mẫu, hỏi giảng viên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Đã được giảng viên review và góp ý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Viết Chương 3: Cài đặt và triển khai</w:t>
      </w:r>
    </w:p>
    <w:p>
      <w:pPr>
        <w:pStyle w:val="ListBullet"/>
      </w:pPr>
      <w:r>
        <w:t>Viết Chương 4: Kết quả và đánh giá</w:t>
      </w:r>
    </w:p>
    <w:p>
      <w:pPr>
        <w:pStyle w:val="ListBullet"/>
      </w:pPr>
      <w:r>
        <w:t>Viết Kết luận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Hoàn thành các chương còn lại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có số liệu cụ thể để đánh giá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Thu thập và phân tích dữ liệu từ testing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Báo cáo đã được hoàn thiện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Ngày [DD/MM/YYYY] - Thứ [Thứ trong tuần]</w:t>
      </w:r>
    </w:p>
    <w:p>
      <w:r/>
      <w:r>
        <w:rPr>
          <w:b/>
        </w:rPr>
        <w:t>Công việc thực hiện:</w:t>
      </w:r>
      <w:r/>
    </w:p>
    <w:p>
      <w:pPr>
        <w:pStyle w:val="ListBullet"/>
      </w:pPr>
      <w:r>
        <w:t>Hoàn thiện các phụ lục:</w:t>
      </w:r>
    </w:p>
    <w:p>
      <w:pPr>
        <w:pStyle w:val="ListBullet"/>
      </w:pPr>
      <w:r>
        <w:t>Kế hoạch thực tập</w:t>
      </w:r>
    </w:p>
    <w:p>
      <w:pPr>
        <w:pStyle w:val="ListBullet"/>
      </w:pPr>
      <w:r>
        <w:t>Nhật ký thực tập</w:t>
      </w:r>
    </w:p>
    <w:p>
      <w:pPr>
        <w:pStyle w:val="ListBullet"/>
      </w:pPr>
      <w:r>
        <w:t>Chuẩn bị presentation</w:t>
      </w:r>
    </w:p>
    <w:p>
      <w:pPr>
        <w:pStyle w:val="ListBullet"/>
      </w:pPr>
      <w:r>
        <w:t>Review toàn bộ báo cáo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Báo cáo đã hoàn chỉnh</w:t>
      </w:r>
    </w:p>
    <w:p>
      <w:pPr>
        <w:pStyle w:val="ListBullet"/>
      </w:pPr>
      <w:r>
        <w:t>Presentation đã sẵn sàng</w:t>
      </w:r>
    </w:p>
    <w:p>
      <w:r/>
      <w:r>
        <w:rPr>
          <w:b/>
        </w:rPr>
        <w:t>Khó khăn gặp phải:</w:t>
      </w:r>
      <w:r/>
    </w:p>
    <w:p>
      <w:pPr>
        <w:pStyle w:val="ListBullet"/>
      </w:pPr>
      <w:r>
        <w:t>Cần format đúng theo quy định</w:t>
      </w:r>
    </w:p>
    <w:p>
      <w:r/>
      <w:r>
        <w:rPr>
          <w:b/>
        </w:rPr>
        <w:t>Giải pháp:</w:t>
      </w:r>
      <w:r/>
    </w:p>
    <w:p>
      <w:pPr>
        <w:pStyle w:val="ListBullet"/>
      </w:pPr>
      <w:r>
        <w:t>Kiểm tra lại format theo hướng dẫn của khoa</w:t>
      </w:r>
    </w:p>
    <w:p>
      <w:r/>
      <w:r>
        <w:rPr>
          <w:b/>
        </w:rPr>
        <w:t>Ghi chú:</w:t>
      </w:r>
      <w:r/>
    </w:p>
    <w:p>
      <w:pPr>
        <w:pStyle w:val="ListBullet"/>
      </w:pPr>
      <w:r>
        <w:t>Sẵn sàng nộp báo cáo</w:t>
      </w:r>
    </w:p>
    <w:p>
      <w:r/>
      <w:r>
        <w:rPr>
          <w:b/>
        </w:rPr>
        <w:t>Chữ ký xác nhận:</w:t>
      </w:r>
      <w:r>
        <w:t xml:space="preserve"> _________________</w:t>
      </w:r>
    </w:p>
    <w:p>
      <w:r>
        <w:br w:type="page"/>
      </w:r>
    </w:p>
    <w:p>
      <w:pPr>
        <w:pStyle w:val="Heading3"/>
      </w:pPr>
      <w:r>
        <w:t>TỔNG KẾT TUẦN 10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Hoàn thành báo cáo thực tập</w:t>
      </w:r>
    </w:p>
    <w:p>
      <w:pPr>
        <w:pStyle w:val="ListBullet"/>
      </w:pPr>
      <w:r>
        <w:t>Hoàn thành các phụ lục</w:t>
      </w:r>
    </w:p>
    <w:p>
      <w:pPr>
        <w:pStyle w:val="ListBullet"/>
      </w:pPr>
      <w:r>
        <w:t>Chuẩn bị presentation</w:t>
      </w:r>
    </w:p>
    <w:p>
      <w:r/>
      <w:r>
        <w:rPr>
          <w:b/>
        </w:rPr>
        <w:t>Kết quả:</w:t>
      </w:r>
      <w:r/>
    </w:p>
    <w:p>
      <w:pPr>
        <w:pStyle w:val="ListBullet"/>
      </w:pPr>
      <w:r>
        <w:t>Sẵn sàng nộp và bảo vệ</w:t>
      </w:r>
    </w:p>
    <w:p>
      <w:r/>
      <w:r>
        <w:rPr>
          <w:b/>
        </w:rPr>
        <w:t>Đánh giá:</w:t>
      </w:r>
      <w:r/>
    </w:p>
    <w:p>
      <w:pPr>
        <w:pStyle w:val="ListBullet"/>
      </w:pPr>
      <w:r>
        <w:t>Hoàn thành xuất sắc</w:t>
      </w:r>
    </w:p>
    <w:p>
      <w:r/>
      <w:r>
        <w:rPr>
          <w:b/>
        </w:rPr>
        <w:t>Chữ ký xác nhận tuần:</w:t>
      </w:r>
      <w:r/>
    </w:p>
    <w:p>
      <w:r/>
      <w:r>
        <w:rPr>
          <w:b/>
        </w:rPr>
        <w:t>Sinh viên:</w:t>
      </w:r>
      <w:r>
        <w:t xml:space="preserve"> _________________  </w:t>
      </w:r>
      <w:r>
        <w:rPr>
          <w:b/>
        </w:rPr>
        <w:t>Người hướng dẫn:</w:t>
      </w:r>
      <w:r>
        <w:t xml:space="preserve"> _________________</w:t>
      </w:r>
    </w:p>
    <w:p>
      <w:r/>
      <w:r>
        <w:rPr>
          <w:b/>
        </w:rPr>
        <w:t>Ngày:</w:t>
      </w:r>
      <w:r>
        <w:t xml:space="preserve"> [DD/MM/YYYY]</w:t>
      </w:r>
    </w:p>
    <w:p>
      <w:r>
        <w:br w:type="page"/>
      </w:r>
    </w:p>
    <w:p>
      <w:pPr>
        <w:pStyle w:val="Heading2"/>
      </w:pPr>
      <w:r>
        <w:t>TỔNG KẾT CHUNG</w:t>
      </w:r>
    </w:p>
    <w:p>
      <w:r/>
      <w:r>
        <w:rPr>
          <w:b/>
        </w:rPr>
        <w:t>Tổng số ngày thực tập:</w:t>
      </w:r>
      <w:r>
        <w:t xml:space="preserve"> [Số ngày]</w:t>
      </w:r>
    </w:p>
    <w:p>
      <w:r/>
      <w:r>
        <w:rPr>
          <w:b/>
        </w:rPr>
        <w:t>Công việc đã hoàn thành:</w:t>
      </w:r>
      <w:r/>
    </w:p>
    <w:p>
      <w:pPr>
        <w:pStyle w:val="ListBullet"/>
      </w:pPr>
      <w:r>
        <w:t>[Tổng hợp tất cả công việc đã làm]</w:t>
      </w:r>
    </w:p>
    <w:p>
      <w:r/>
      <w:r>
        <w:rPr>
          <w:b/>
        </w:rPr>
        <w:t>Kết quả đạt được:</w:t>
      </w:r>
      <w:r/>
    </w:p>
    <w:p>
      <w:pPr>
        <w:pStyle w:val="ListBullet"/>
      </w:pPr>
      <w:r>
        <w:t>[Tổng hợp kết quả]</w:t>
      </w:r>
    </w:p>
    <w:p>
      <w:r/>
      <w:r>
        <w:rPr>
          <w:b/>
        </w:rPr>
        <w:t>Bài học kinh nghiệm:</w:t>
      </w:r>
      <w:r/>
    </w:p>
    <w:p>
      <w:pPr>
        <w:pStyle w:val="ListBullet"/>
      </w:pPr>
      <w:r>
        <w:t>[Rút ra bài học]</w:t>
      </w:r>
    </w:p>
    <w:p>
      <w:r/>
      <w:r>
        <w:rPr>
          <w:b/>
        </w:rPr>
        <w:t>Đánh giá tổng thể:</w:t>
      </w:r>
      <w:r/>
    </w:p>
    <w:p>
      <w:pPr>
        <w:pStyle w:val="ListBullet"/>
      </w:pPr>
      <w:r>
        <w:t>[Đánh giá]</w:t>
      </w:r>
    </w:p>
    <w:p>
      <w:r>
        <w:br w:type="page"/>
      </w:r>
    </w:p>
    <w:p>
      <w:r/>
      <w:r>
        <w:rPr>
          <w:b/>
        </w:rPr>
        <w:t>XÁC NHẬN CUỐI CÙNG</w:t>
      </w:r>
      <w:r/>
    </w:p>
    <w:p>
      <w:r/>
      <w:r>
        <w:rPr>
          <w:b/>
        </w:rPr>
        <w:t>Sinh viên thực hiện</w:t>
      </w:r>
      <w:r/>
    </w:p>
    <w:p>
      <w:r>
        <w:t>[Chữ ký]</w:t>
      </w:r>
    </w:p>
    <w:p>
      <w:r>
        <w:t>[Họ và tên]</w:t>
      </w:r>
    </w:p>
    <w:p>
      <w:r>
        <w:t>Ngày: [DD/MM/YYYY]</w:t>
      </w:r>
    </w:p>
    <w:p>
      <w:r>
        <w:br w:type="page"/>
      </w:r>
    </w:p>
    <w:p>
      <w:r/>
      <w:r>
        <w:rPr>
          <w:b/>
        </w:rPr>
        <w:t>Giảng viên hướng dẫn</w:t>
      </w:r>
      <w:r/>
    </w:p>
    <w:p>
      <w:r>
        <w:t>[Chữ ký]</w:t>
      </w:r>
    </w:p>
    <w:p>
      <w:r>
        <w:t>[Họ và tên]</w:t>
      </w:r>
    </w:p>
    <w:p>
      <w:r>
        <w:t>Ngày: [DD/MM/YYYY]</w:t>
      </w:r>
    </w:p>
    <w:p>
      <w:r>
        <w:br w:type="page"/>
      </w:r>
    </w:p>
    <w:p>
      <w:r/>
      <w:r>
        <w:rPr>
          <w:b/>
        </w:rPr>
        <w:t>Đơn vị thực tập</w:t>
      </w:r>
      <w:r/>
    </w:p>
    <w:p>
      <w:r>
        <w:t>[Chữ ký và đóng dấu]</w:t>
      </w:r>
    </w:p>
    <w:p>
      <w:r>
        <w:t>[Đại diện đơn vị]</w:t>
      </w:r>
    </w:p>
    <w:p>
      <w:r>
        <w:t>Ngày: [DD/MM/YYYY]</w:t>
      </w:r>
    </w:p>
    <w:sectPr w:rsidR="00FC693F" w:rsidRPr="0006063C" w:rsidSect="00034616">
      <w:pgSz w:w="12240" w:h="15840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