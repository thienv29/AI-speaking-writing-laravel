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PHỤ LỤC: KẾ HOẠCH THỰC TẬP TỐT NGHIỆP</w:t>
      </w:r>
    </w:p>
    <w:p>
      <w:r/>
      <w:r>
        <w:rPr>
          <w:b/>
        </w:rPr>
        <w:t>Sinh viên:</w:t>
      </w:r>
      <w:r>
        <w:t xml:space="preserve"> [Họ và tên sinh viên]</w:t>
      </w:r>
    </w:p>
    <w:p>
      <w:r/>
      <w:r>
        <w:rPr>
          <w:b/>
        </w:rPr>
        <w:t>Mã sinh viên:</w:t>
      </w:r>
      <w:r>
        <w:t xml:space="preserve"> [Mã sinh viên]</w:t>
      </w:r>
    </w:p>
    <w:p>
      <w:r/>
      <w:r>
        <w:rPr>
          <w:b/>
        </w:rPr>
        <w:t>Lớp:</w:t>
      </w:r>
      <w:r>
        <w:t xml:space="preserve"> [Lớp]</w:t>
      </w:r>
    </w:p>
    <w:p>
      <w:r/>
      <w:r>
        <w:rPr>
          <w:b/>
        </w:rPr>
        <w:t>Đơn vị thực tập:</w:t>
      </w:r>
      <w:r>
        <w:t xml:space="preserve"> [Tên đơn vị thực tập]</w:t>
      </w:r>
    </w:p>
    <w:p>
      <w:r/>
      <w:r>
        <w:rPr>
          <w:b/>
        </w:rPr>
        <w:t>Giảng viên hướng dẫn:</w:t>
      </w:r>
      <w:r>
        <w:t xml:space="preserve"> [Tên giảng viên]</w:t>
      </w:r>
    </w:p>
    <w:p>
      <w:r/>
      <w:r>
        <w:rPr>
          <w:b/>
        </w:rPr>
        <w:t>Đề tài:</w:t>
      </w:r>
      <w:r>
        <w:t xml:space="preserve"> Xây dựng hệ thống học tiếng Anh trực tuyến cho trẻ em với AI chấm điểm tự động</w:t>
      </w:r>
    </w:p>
    <w:p>
      <w:r/>
      <w:r>
        <w:rPr>
          <w:b/>
        </w:rPr>
        <w:t>Thời gian thực tập:</w:t>
      </w:r>
      <w:r>
        <w:t xml:space="preserve"> Từ ngày [DD/MM/YYYY] đến ngày [DD/MM/YYYY]</w:t>
      </w:r>
    </w:p>
    <w:p>
      <w:r>
        <w:br w:type="page"/>
      </w:r>
    </w:p>
    <w:p>
      <w:pPr>
        <w:pStyle w:val="Heading2"/>
      </w:pPr>
      <w:r>
        <w:t>1. MỤC TIÊU THỰC TẬP</w:t>
      </w:r>
    </w:p>
    <w:p>
      <w:pPr>
        <w:pStyle w:val="Heading3"/>
      </w:pPr>
      <w:r>
        <w:t>1.1. Mục tiêu chung</w:t>
      </w:r>
    </w:p>
    <w:p>
      <w:pPr>
        <w:pStyle w:val="ListBullet"/>
      </w:pPr>
      <w:r>
        <w:t>Áp dụng kiến thức đã học vào thực tế</w:t>
      </w:r>
    </w:p>
    <w:p>
      <w:pPr>
        <w:pStyle w:val="ListBullet"/>
      </w:pPr>
      <w:r>
        <w:t>Rèn luyện kỹ năng lập trình, phân tích và thiết kế hệ thống</w:t>
      </w:r>
    </w:p>
    <w:p>
      <w:pPr>
        <w:pStyle w:val="ListBullet"/>
      </w:pPr>
      <w:r>
        <w:t>Tích lũy kinh nghiệm làm việc trong môi trường thực tế</w:t>
      </w:r>
    </w:p>
    <w:p>
      <w:pPr>
        <w:pStyle w:val="ListBullet"/>
      </w:pPr>
      <w:r>
        <w:t>Hoàn thành đề tài thực tập tốt nghiệp</w:t>
      </w:r>
    </w:p>
    <w:p>
      <w:pPr>
        <w:pStyle w:val="Heading3"/>
      </w:pPr>
      <w:r>
        <w:t>1.2. Mục tiêu cụ thể</w:t>
      </w:r>
    </w:p>
    <w:p>
      <w:pPr>
        <w:pStyle w:val="ListBullet"/>
      </w:pPr>
      <w:r>
        <w:t>Nắm vững công nghệ Laravel, PHP, MySQL</w:t>
      </w:r>
    </w:p>
    <w:p>
      <w:pPr>
        <w:pStyle w:val="ListBullet"/>
      </w:pPr>
      <w:r>
        <w:t>Tích hợp API bên ngoài (Google Gemini API)</w:t>
      </w:r>
    </w:p>
    <w:p>
      <w:pPr>
        <w:pStyle w:val="ListBullet"/>
      </w:pPr>
      <w:r>
        <w:t>Xây dựng hệ thống web hoàn chỉnh</w:t>
      </w:r>
    </w:p>
    <w:p>
      <w:pPr>
        <w:pStyle w:val="ListBullet"/>
      </w:pPr>
      <w:r>
        <w:t>Sử dụng Docker để triển khai ứng dụng</w:t>
      </w:r>
    </w:p>
    <w:p>
      <w:pPr>
        <w:pStyle w:val="ListBullet"/>
      </w:pPr>
      <w:r>
        <w:t>Viết tài liệu kỹ thuật và báo cáo</w:t>
      </w:r>
    </w:p>
    <w:p>
      <w:r>
        <w:br w:type="page"/>
      </w:r>
    </w:p>
    <w:p>
      <w:pPr>
        <w:pStyle w:val="Heading2"/>
      </w:pPr>
      <w:r>
        <w:t>2. NỘI DUNG THỰC TẬP</w:t>
      </w:r>
    </w:p>
    <w:p>
      <w:pPr>
        <w:pStyle w:val="Heading3"/>
      </w:pPr>
      <w:r>
        <w:t>2.1. Giai đoạn 1: Nghiên cứu và phân tích (Tuần 1-2)</w:t>
      </w:r>
    </w:p>
    <w:p>
      <w:r/>
      <w:r>
        <w:rPr>
          <w:b/>
        </w:rPr>
        <w:t>Thời gian:</w:t>
      </w:r>
      <w:r>
        <w:t xml:space="preserve"> [Ngày bắt đầu] - [Ngày kết thúc]</w:t>
      </w:r>
    </w:p>
    <w:p>
      <w:r/>
      <w:r>
        <w:rPr>
          <w:b/>
        </w:rPr>
        <w:t>Nội dung:</w:t>
      </w:r>
      <w:r/>
    </w:p>
    <w:p>
      <w:pPr>
        <w:pStyle w:val="ListBullet"/>
      </w:pPr>
      <w:r>
        <w:t>Nghiên cứu yêu cầu dự án</w:t>
      </w:r>
    </w:p>
    <w:p>
      <w:pPr>
        <w:pStyle w:val="ListBullet"/>
      </w:pPr>
      <w:r>
        <w:t>Tìm hiểu các công nghệ sẽ sử dụng:</w:t>
      </w:r>
    </w:p>
    <w:p>
      <w:pPr>
        <w:pStyle w:val="ListBullet"/>
      </w:pPr>
      <w:r>
        <w:t>Laravel framework</w:t>
      </w:r>
    </w:p>
    <w:p>
      <w:pPr>
        <w:pStyle w:val="ListBullet"/>
      </w:pPr>
      <w:r>
        <w:t>Google Gemini API</w:t>
      </w:r>
    </w:p>
    <w:p>
      <w:pPr>
        <w:pStyle w:val="ListBullet"/>
      </w:pPr>
      <w:r>
        <w:t>Docker và Docker Compose</w:t>
      </w:r>
    </w:p>
    <w:p>
      <w:pPr>
        <w:pStyle w:val="ListBullet"/>
      </w:pPr>
      <w:r>
        <w:t>Python FastAPI</w:t>
      </w:r>
    </w:p>
    <w:p>
      <w:pPr>
        <w:pStyle w:val="ListBullet"/>
      </w:pPr>
      <w:r>
        <w:t>Phân tích các hệ thống tương tự</w:t>
      </w:r>
    </w:p>
    <w:p>
      <w:pPr>
        <w:pStyle w:val="ListBullet"/>
      </w:pPr>
      <w:r>
        <w:t>Thiết kế kiến trúc hệ thống</w:t>
      </w:r>
    </w:p>
    <w:p>
      <w:pPr>
        <w:pStyle w:val="ListBullet"/>
      </w:pPr>
      <w:r>
        <w:t>Thiết kế cơ sở dữ liệu</w:t>
      </w:r>
    </w:p>
    <w:p>
      <w:r/>
      <w:r>
        <w:rPr>
          <w:b/>
        </w:rPr>
        <w:t>Sản phẩm:</w:t>
      </w:r>
      <w:r/>
    </w:p>
    <w:p>
      <w:pPr>
        <w:pStyle w:val="ListBullet"/>
      </w:pPr>
      <w:r>
        <w:t>Tài liệu phân tích yêu cầu</w:t>
      </w:r>
    </w:p>
    <w:p>
      <w:pPr>
        <w:pStyle w:val="ListBullet"/>
      </w:pPr>
      <w:r>
        <w:t>Sơ đồ kiến trúc hệ thống</w:t>
      </w:r>
    </w:p>
    <w:p>
      <w:pPr>
        <w:pStyle w:val="ListBullet"/>
      </w:pPr>
      <w:r>
        <w:t>Sơ đồ cơ sở dữ liệu (ERD)</w:t>
      </w:r>
    </w:p>
    <w:p>
      <w:pPr>
        <w:pStyle w:val="ListBullet"/>
      </w:pPr>
      <w:r>
        <w:t>Kế hoạch chi tiết phát triển</w:t>
      </w:r>
    </w:p>
    <w:p>
      <w:r/>
      <w:r>
        <w:rPr>
          <w:b/>
        </w:rPr>
        <w:t>Đánh giá:</w:t>
      </w:r>
      <w:r/>
    </w:p>
    <w:p>
      <w:pPr>
        <w:pStyle w:val="ListBullet"/>
      </w:pPr>
      <w:r>
        <w:t>[ ] Hoàn thành nghiên cứu công nghệ</w:t>
      </w:r>
    </w:p>
    <w:p>
      <w:pPr>
        <w:pStyle w:val="ListBullet"/>
      </w:pPr>
      <w:r>
        <w:t>[ ] Hoàn thành thiết kế hệ thống</w:t>
      </w:r>
    </w:p>
    <w:p>
      <w:pPr>
        <w:pStyle w:val="ListBullet"/>
      </w:pPr>
      <w:r>
        <w:t>[ ] Được giảng viên phê duyệt</w:t>
      </w:r>
    </w:p>
    <w:p>
      <w:r>
        <w:br w:type="page"/>
      </w:r>
    </w:p>
    <w:p>
      <w:pPr>
        <w:pStyle w:val="Heading3"/>
      </w:pPr>
      <w:r>
        <w:t>2.2. Giai đoạn 2: Phát triển Backend (Tuần 3-5)</w:t>
      </w:r>
    </w:p>
    <w:p>
      <w:r/>
      <w:r>
        <w:rPr>
          <w:b/>
        </w:rPr>
        <w:t>Thời gian:</w:t>
      </w:r>
      <w:r>
        <w:t xml:space="preserve"> [Ngày bắt đầu] - [Ngày kết thúc]</w:t>
      </w:r>
    </w:p>
    <w:p>
      <w:r/>
      <w:r>
        <w:rPr>
          <w:b/>
        </w:rPr>
        <w:t>Nội dung:</w:t>
      </w:r>
      <w:r/>
    </w:p>
    <w:p>
      <w:pPr>
        <w:pStyle w:val="ListBullet"/>
      </w:pPr>
      <w:r>
        <w:t>Setup môi trường phát triển (Docker)</w:t>
      </w:r>
    </w:p>
    <w:p>
      <w:pPr>
        <w:pStyle w:val="ListBullet"/>
      </w:pPr>
      <w:r>
        <w:t>Tạo Laravel project</w:t>
      </w:r>
    </w:p>
    <w:p>
      <w:pPr>
        <w:pStyle w:val="ListBullet"/>
      </w:pPr>
      <w:r>
        <w:t>Thiết kế và tạo database migrations</w:t>
      </w:r>
    </w:p>
    <w:p>
      <w:pPr>
        <w:pStyle w:val="ListBullet"/>
      </w:pPr>
      <w:r>
        <w:t>Phát triển Models và Relationships</w:t>
      </w:r>
    </w:p>
    <w:p>
      <w:pPr>
        <w:pStyle w:val="ListBullet"/>
      </w:pPr>
      <w:r>
        <w:t>Phát triển Controllers và Services:</w:t>
      </w:r>
    </w:p>
    <w:p>
      <w:pPr>
        <w:pStyle w:val="ListBullet"/>
      </w:pPr>
      <w:r>
        <w:t>WritingController</w:t>
      </w:r>
    </w:p>
    <w:p>
      <w:pPr>
        <w:pStyle w:val="ListBullet"/>
      </w:pPr>
      <w:r>
        <w:t>AttemptController</w:t>
      </w:r>
    </w:p>
    <w:p>
      <w:pPr>
        <w:pStyle w:val="ListBullet"/>
      </w:pPr>
      <w:r>
        <w:t>GeminiScoringService</w:t>
      </w:r>
    </w:p>
    <w:p>
      <w:pPr>
        <w:pStyle w:val="ListBullet"/>
      </w:pPr>
      <w:r>
        <w:t>TranslationService</w:t>
      </w:r>
    </w:p>
    <w:p>
      <w:pPr>
        <w:pStyle w:val="ListBullet"/>
      </w:pPr>
      <w:r>
        <w:t>Tích hợp Google Gemini API</w:t>
      </w:r>
    </w:p>
    <w:p>
      <w:pPr>
        <w:pStyle w:val="ListBullet"/>
      </w:pPr>
      <w:r>
        <w:t>Xây dựng RESTful API endpoints</w:t>
      </w:r>
    </w:p>
    <w:p>
      <w:pPr>
        <w:pStyle w:val="ListBullet"/>
      </w:pPr>
      <w:r>
        <w:t>Phát triển Python FastAPI service cho Speech</w:t>
      </w:r>
    </w:p>
    <w:p>
      <w:r/>
      <w:r>
        <w:rPr>
          <w:b/>
        </w:rPr>
        <w:t>Sản phẩm:</w:t>
      </w:r>
      <w:r/>
    </w:p>
    <w:p>
      <w:pPr>
        <w:pStyle w:val="ListBullet"/>
      </w:pPr>
      <w:r>
        <w:t>Database schema hoàn chỉnh</w:t>
      </w:r>
    </w:p>
    <w:p>
      <w:pPr>
        <w:pStyle w:val="ListBullet"/>
      </w:pPr>
      <w:r>
        <w:t>Backend API hoàn chỉnh</w:t>
      </w:r>
    </w:p>
    <w:p>
      <w:pPr>
        <w:pStyle w:val="ListBullet"/>
      </w:pPr>
      <w:r>
        <w:t>Service tích hợp AI</w:t>
      </w:r>
    </w:p>
    <w:p>
      <w:pPr>
        <w:pStyle w:val="ListBullet"/>
      </w:pPr>
      <w:r>
        <w:t>Speech service (TTS/STT)</w:t>
      </w:r>
    </w:p>
    <w:p>
      <w:r/>
      <w:r>
        <w:rPr>
          <w:b/>
        </w:rPr>
        <w:t>Đánh giá:</w:t>
      </w:r>
      <w:r/>
    </w:p>
    <w:p>
      <w:pPr>
        <w:pStyle w:val="ListBullet"/>
      </w:pPr>
      <w:r>
        <w:t>[ ] Database migrations hoàn thành</w:t>
      </w:r>
    </w:p>
    <w:p>
      <w:pPr>
        <w:pStyle w:val="ListBullet"/>
      </w:pPr>
      <w:r>
        <w:t>[ ] API endpoints hoạt động</w:t>
      </w:r>
    </w:p>
    <w:p>
      <w:pPr>
        <w:pStyle w:val="ListBullet"/>
      </w:pPr>
      <w:r>
        <w:t>[ ] Tích hợp Gemini API thành công</w:t>
      </w:r>
    </w:p>
    <w:p>
      <w:pPr>
        <w:pStyle w:val="ListBullet"/>
      </w:pPr>
      <w:r>
        <w:t>[ ] Speech service hoạt động</w:t>
      </w:r>
    </w:p>
    <w:p>
      <w:r>
        <w:br w:type="page"/>
      </w:r>
    </w:p>
    <w:p>
      <w:pPr>
        <w:pStyle w:val="Heading3"/>
      </w:pPr>
      <w:r>
        <w:t>2.3. Giai đoạn 3: Phát triển Frontend (Tuần 6-7)</w:t>
      </w:r>
    </w:p>
    <w:p>
      <w:r/>
      <w:r>
        <w:rPr>
          <w:b/>
        </w:rPr>
        <w:t>Thời gian:</w:t>
      </w:r>
      <w:r>
        <w:t xml:space="preserve"> [Ngày bắt đầu] - [Ngày kết thúc]</w:t>
      </w:r>
    </w:p>
    <w:p>
      <w:r/>
      <w:r>
        <w:rPr>
          <w:b/>
        </w:rPr>
        <w:t>Nội dung:</w:t>
      </w:r>
      <w:r/>
    </w:p>
    <w:p>
      <w:pPr>
        <w:pStyle w:val="ListBullet"/>
      </w:pPr>
      <w:r>
        <w:t>Thiết kế giao diện người dùng (UI/UX)</w:t>
      </w:r>
    </w:p>
    <w:p>
      <w:pPr>
        <w:pStyle w:val="ListBullet"/>
      </w:pPr>
      <w:r>
        <w:t>Phát triển Blade templates:</w:t>
      </w:r>
    </w:p>
    <w:p>
      <w:pPr>
        <w:pStyle w:val="ListBullet"/>
      </w:pPr>
      <w:r>
        <w:t>Trang chủ</w:t>
      </w:r>
    </w:p>
    <w:p>
      <w:pPr>
        <w:pStyle w:val="ListBullet"/>
      </w:pPr>
      <w:r>
        <w:t>Trang danh sách bài học</w:t>
      </w:r>
    </w:p>
    <w:p>
      <w:pPr>
        <w:pStyle w:val="ListBullet"/>
      </w:pPr>
      <w:r>
        <w:t>Trang làm bài tập</w:t>
      </w:r>
    </w:p>
    <w:p>
      <w:pPr>
        <w:pStyle w:val="ListBullet"/>
      </w:pPr>
      <w:r>
        <w:t>Trang kết quả</w:t>
      </w:r>
    </w:p>
    <w:p>
      <w:pPr>
        <w:pStyle w:val="ListBullet"/>
      </w:pPr>
      <w:r>
        <w:t>Trang xem lại</w:t>
      </w:r>
    </w:p>
    <w:p>
      <w:pPr>
        <w:pStyle w:val="ListBullet"/>
      </w:pPr>
      <w:r>
        <w:t>Phát triển Admin panel</w:t>
      </w:r>
    </w:p>
    <w:p>
      <w:pPr>
        <w:pStyle w:val="ListBullet"/>
      </w:pPr>
      <w:r>
        <w:t>Tích hợp JavaScript cho tương tác</w:t>
      </w:r>
    </w:p>
    <w:p>
      <w:pPr>
        <w:pStyle w:val="ListBullet"/>
      </w:pPr>
      <w:r>
        <w:t>Phát triển tính năng embed (iframe)</w:t>
      </w:r>
    </w:p>
    <w:p>
      <w:pPr>
        <w:pStyle w:val="ListBullet"/>
      </w:pPr>
      <w:r>
        <w:t>Styling và responsive design</w:t>
      </w:r>
    </w:p>
    <w:p>
      <w:r/>
      <w:r>
        <w:rPr>
          <w:b/>
        </w:rPr>
        <w:t>Sản phẩm:</w:t>
      </w:r>
      <w:r/>
    </w:p>
    <w:p>
      <w:pPr>
        <w:pStyle w:val="ListBullet"/>
      </w:pPr>
      <w:r>
        <w:t>Giao diện người dùng hoàn chỉnh</w:t>
      </w:r>
    </w:p>
    <w:p>
      <w:pPr>
        <w:pStyle w:val="ListBullet"/>
      </w:pPr>
      <w:r>
        <w:t>Admin panel</w:t>
      </w:r>
    </w:p>
    <w:p>
      <w:pPr>
        <w:pStyle w:val="ListBullet"/>
      </w:pPr>
      <w:r>
        <w:t>Trang embed</w:t>
      </w:r>
    </w:p>
    <w:p>
      <w:pPr>
        <w:pStyle w:val="ListBullet"/>
      </w:pPr>
      <w:r>
        <w:t>Responsive design</w:t>
      </w:r>
    </w:p>
    <w:p>
      <w:r/>
      <w:r>
        <w:rPr>
          <w:b/>
        </w:rPr>
        <w:t>Đánh giá:</w:t>
      </w:r>
      <w:r/>
    </w:p>
    <w:p>
      <w:pPr>
        <w:pStyle w:val="ListBullet"/>
      </w:pPr>
      <w:r>
        <w:t>[ ] Giao diện thân thiện, dễ sử dụng</w:t>
      </w:r>
    </w:p>
    <w:p>
      <w:pPr>
        <w:pStyle w:val="ListBullet"/>
      </w:pPr>
      <w:r>
        <w:t>[ ] Responsive trên nhiều thiết bị</w:t>
      </w:r>
    </w:p>
    <w:p>
      <w:pPr>
        <w:pStyle w:val="ListBullet"/>
      </w:pPr>
      <w:r>
        <w:t>[ ] Admin panel đầy đủ chức năng</w:t>
      </w:r>
    </w:p>
    <w:p>
      <w:pPr>
        <w:pStyle w:val="ListBullet"/>
      </w:pPr>
      <w:r>
        <w:t>[ ] Embed hoạt động tốt</w:t>
      </w:r>
    </w:p>
    <w:p>
      <w:r>
        <w:br w:type="page"/>
      </w:r>
    </w:p>
    <w:p>
      <w:pPr>
        <w:pStyle w:val="Heading3"/>
      </w:pPr>
      <w:r>
        <w:t>2.4. Giai đoạn 4: Testing và Hoàn thiện (Tuần 8-9)</w:t>
      </w:r>
    </w:p>
    <w:p>
      <w:r/>
      <w:r>
        <w:rPr>
          <w:b/>
        </w:rPr>
        <w:t>Thời gian:</w:t>
      </w:r>
      <w:r>
        <w:t xml:space="preserve"> [Ngày bắt đầu] - [Ngày kết thúc]</w:t>
      </w:r>
    </w:p>
    <w:p>
      <w:r/>
      <w:r>
        <w:rPr>
          <w:b/>
        </w:rPr>
        <w:t>Nội dung:</w:t>
      </w:r>
      <w:r/>
    </w:p>
    <w:p>
      <w:pPr>
        <w:pStyle w:val="ListBullet"/>
      </w:pPr>
      <w:r>
        <w:t>Kiểm thử chức năng (Functional Testing)</w:t>
      </w:r>
    </w:p>
    <w:p>
      <w:pPr>
        <w:pStyle w:val="ListBullet"/>
      </w:pPr>
      <w:r>
        <w:t>Kiểm thử hiệu năng (Performance Testing)</w:t>
      </w:r>
    </w:p>
    <w:p>
      <w:pPr>
        <w:pStyle w:val="ListBullet"/>
      </w:pPr>
      <w:r>
        <w:t>Kiểm thử bảo mật (Security Testing)</w:t>
      </w:r>
    </w:p>
    <w:p>
      <w:pPr>
        <w:pStyle w:val="ListBullet"/>
      </w:pPr>
      <w:r>
        <w:t>Sửa lỗi (Bug fixing)</w:t>
      </w:r>
    </w:p>
    <w:p>
      <w:pPr>
        <w:pStyle w:val="ListBullet"/>
      </w:pPr>
      <w:r>
        <w:t>Tối ưu hóa code và database queries</w:t>
      </w:r>
    </w:p>
    <w:p>
      <w:pPr>
        <w:pStyle w:val="ListBullet"/>
      </w:pPr>
      <w:r>
        <w:t>Tối ưu hóa prompt cho Gemini API</w:t>
      </w:r>
    </w:p>
    <w:p>
      <w:pPr>
        <w:pStyle w:val="ListBullet"/>
      </w:pPr>
      <w:r>
        <w:t>Cải thiện UX/UI</w:t>
      </w:r>
    </w:p>
    <w:p>
      <w:pPr>
        <w:pStyle w:val="ListBullet"/>
      </w:pPr>
      <w:r>
        <w:t>Viết tài liệu hướng dẫn sử dụng</w:t>
      </w:r>
    </w:p>
    <w:p>
      <w:r/>
      <w:r>
        <w:rPr>
          <w:b/>
        </w:rPr>
        <w:t>Sản phẩm:</w:t>
      </w:r>
      <w:r/>
    </w:p>
    <w:p>
      <w:pPr>
        <w:pStyle w:val="ListBullet"/>
      </w:pPr>
      <w:r>
        <w:t>Hệ thống đã được kiểm thử</w:t>
      </w:r>
    </w:p>
    <w:p>
      <w:pPr>
        <w:pStyle w:val="ListBullet"/>
      </w:pPr>
      <w:r>
        <w:t>Bug list và fix log</w:t>
      </w:r>
    </w:p>
    <w:p>
      <w:pPr>
        <w:pStyle w:val="ListBullet"/>
      </w:pPr>
      <w:r>
        <w:t>Tài liệu hướng dẫn</w:t>
      </w:r>
    </w:p>
    <w:p>
      <w:pPr>
        <w:pStyle w:val="ListBullet"/>
      </w:pPr>
      <w:r>
        <w:t>Hệ thống hoàn chỉnh</w:t>
      </w:r>
    </w:p>
    <w:p>
      <w:r/>
      <w:r>
        <w:rPr>
          <w:b/>
        </w:rPr>
        <w:t>Đánh giá:</w:t>
      </w:r>
      <w:r/>
    </w:p>
    <w:p>
      <w:pPr>
        <w:pStyle w:val="ListBullet"/>
      </w:pPr>
      <w:r>
        <w:t>[ ] Tất cả chức năng hoạt động đúng</w:t>
      </w:r>
    </w:p>
    <w:p>
      <w:pPr>
        <w:pStyle w:val="ListBullet"/>
      </w:pPr>
      <w:r>
        <w:t>[ ] Hiệu năng đạt yêu cầu</w:t>
      </w:r>
    </w:p>
    <w:p>
      <w:pPr>
        <w:pStyle w:val="ListBullet"/>
      </w:pPr>
      <w:r>
        <w:t>[ ] Không có lỗi nghiêm trọng</w:t>
      </w:r>
    </w:p>
    <w:p>
      <w:pPr>
        <w:pStyle w:val="ListBullet"/>
      </w:pPr>
      <w:r>
        <w:t>[ ] Tài liệu đầy đủ</w:t>
      </w:r>
    </w:p>
    <w:p>
      <w:r>
        <w:br w:type="page"/>
      </w:r>
    </w:p>
    <w:p>
      <w:pPr>
        <w:pStyle w:val="Heading3"/>
      </w:pPr>
      <w:r>
        <w:t>2.5. Giai đoạn 5: Viết báo cáo (Tuần 10)</w:t>
      </w:r>
    </w:p>
    <w:p>
      <w:r/>
      <w:r>
        <w:rPr>
          <w:b/>
        </w:rPr>
        <w:t>Thời gian:</w:t>
      </w:r>
      <w:r>
        <w:t xml:space="preserve"> [Ngày bắt đầu] - [Ngày kết thúc]</w:t>
      </w:r>
    </w:p>
    <w:p>
      <w:r/>
      <w:r>
        <w:rPr>
          <w:b/>
        </w:rPr>
        <w:t>Nội dung:</w:t>
      </w:r>
      <w:r/>
    </w:p>
    <w:p>
      <w:pPr>
        <w:pStyle w:val="ListBullet"/>
      </w:pPr>
      <w:r>
        <w:t>Tổng hợp tài liệu dự án</w:t>
      </w:r>
    </w:p>
    <w:p>
      <w:pPr>
        <w:pStyle w:val="ListBullet"/>
      </w:pPr>
      <w:r>
        <w:t>Viết báo cáo thực tập tốt nghiệp:</w:t>
      </w:r>
    </w:p>
    <w:p>
      <w:pPr>
        <w:pStyle w:val="ListBullet"/>
      </w:pPr>
      <w:r>
        <w:t>Mở đầu</w:t>
      </w:r>
    </w:p>
    <w:p>
      <w:pPr>
        <w:pStyle w:val="ListBullet"/>
      </w:pPr>
      <w:r>
        <w:t>Chương 1: Tổng quan về đề tài</w:t>
      </w:r>
    </w:p>
    <w:p>
      <w:pPr>
        <w:pStyle w:val="ListBullet"/>
      </w:pPr>
      <w:r>
        <w:t>Chương 2: Phân tích và thiết kế hệ thống</w:t>
      </w:r>
    </w:p>
    <w:p>
      <w:pPr>
        <w:pStyle w:val="ListBullet"/>
      </w:pPr>
      <w:r>
        <w:t>Chương 3: Cài đặt và triển khai</w:t>
      </w:r>
    </w:p>
    <w:p>
      <w:pPr>
        <w:pStyle w:val="ListBullet"/>
      </w:pPr>
      <w:r>
        <w:t>Chương 4: Kết quả và đánh giá</w:t>
      </w:r>
    </w:p>
    <w:p>
      <w:pPr>
        <w:pStyle w:val="ListBullet"/>
      </w:pPr>
      <w:r>
        <w:t>Kết luận</w:t>
      </w:r>
    </w:p>
    <w:p>
      <w:pPr>
        <w:pStyle w:val="ListBullet"/>
      </w:pPr>
      <w:r>
        <w:t>Chuẩn bị presentation</w:t>
      </w:r>
    </w:p>
    <w:p>
      <w:pPr>
        <w:pStyle w:val="ListBullet"/>
      </w:pPr>
      <w:r>
        <w:t>Hoàn thiện các phụ lục:</w:t>
      </w:r>
    </w:p>
    <w:p>
      <w:pPr>
        <w:pStyle w:val="ListBullet"/>
      </w:pPr>
      <w:r>
        <w:t>Kế hoạch thực tập</w:t>
      </w:r>
    </w:p>
    <w:p>
      <w:pPr>
        <w:pStyle w:val="ListBullet"/>
      </w:pPr>
      <w:r>
        <w:t>Nhật ký thực tập</w:t>
      </w:r>
    </w:p>
    <w:p>
      <w:pPr>
        <w:pStyle w:val="ListBullet"/>
      </w:pPr>
      <w:r>
        <w:t>Phiếu nhận xét</w:t>
      </w:r>
    </w:p>
    <w:p>
      <w:r/>
      <w:r>
        <w:rPr>
          <w:b/>
        </w:rPr>
        <w:t>Sản phẩm:</w:t>
      </w:r>
      <w:r/>
    </w:p>
    <w:p>
      <w:pPr>
        <w:pStyle w:val="ListBullet"/>
      </w:pPr>
      <w:r>
        <w:t>Báo cáo thực tập hoàn chỉnh</w:t>
      </w:r>
    </w:p>
    <w:p>
      <w:pPr>
        <w:pStyle w:val="ListBullet"/>
      </w:pPr>
      <w:r>
        <w:t>Presentation slides</w:t>
      </w:r>
    </w:p>
    <w:p>
      <w:pPr>
        <w:pStyle w:val="ListBullet"/>
      </w:pPr>
      <w:r>
        <w:t>Các phụ lục</w:t>
      </w:r>
    </w:p>
    <w:p>
      <w:r/>
      <w:r>
        <w:rPr>
          <w:b/>
        </w:rPr>
        <w:t>Đánh giá:</w:t>
      </w:r>
      <w:r/>
    </w:p>
    <w:p>
      <w:pPr>
        <w:pStyle w:val="ListBullet"/>
      </w:pPr>
      <w:r>
        <w:t>[ ] Báo cáo đầy đủ nội dung</w:t>
      </w:r>
    </w:p>
    <w:p>
      <w:pPr>
        <w:pStyle w:val="ListBullet"/>
      </w:pPr>
      <w:r>
        <w:t>[ ] Format đúng quy định</w:t>
      </w:r>
    </w:p>
    <w:p>
      <w:pPr>
        <w:pStyle w:val="ListBullet"/>
      </w:pPr>
      <w:r>
        <w:t>[ ] Presentation sẵn sàng</w:t>
      </w:r>
    </w:p>
    <w:p>
      <w:pPr>
        <w:pStyle w:val="ListBullet"/>
      </w:pPr>
      <w:r>
        <w:t>[ ] Nộp đúng hạn</w:t>
      </w:r>
    </w:p>
    <w:p>
      <w:r>
        <w:br w:type="page"/>
      </w:r>
    </w:p>
    <w:p>
      <w:pPr>
        <w:pStyle w:val="Heading2"/>
      </w:pPr>
      <w:r>
        <w:t>3. KẾ HOẠCH CHI TIẾT THEO TUẦN</w:t>
      </w:r>
    </w:p>
    <w:p>
      <w:pPr>
        <w:pStyle w:val="Heading3"/>
      </w:pPr>
      <w:r>
        <w:t>Tuần 1: Nghiên cứu và thiết kế</w:t>
      </w:r>
    </w:p>
    <w:p>
      <w:pPr>
        <w:pStyle w:val="ListBullet"/>
      </w:pPr>
      <w:r/>
      <w:r>
        <w:rPr>
          <w:b/>
        </w:rPr>
        <w:t>Thứ 2-3:</w:t>
      </w:r>
      <w:r>
        <w:t xml:space="preserve"> Nghiên cứu yêu cầu, công nghệ</w:t>
      </w:r>
    </w:p>
    <w:p>
      <w:pPr>
        <w:pStyle w:val="ListBullet"/>
      </w:pPr>
      <w:r/>
      <w:r>
        <w:rPr>
          <w:b/>
        </w:rPr>
        <w:t>Thứ 4-5:</w:t>
      </w:r>
      <w:r>
        <w:t xml:space="preserve"> Thiết kế kiến trúc, database</w:t>
      </w:r>
    </w:p>
    <w:p>
      <w:pPr>
        <w:pStyle w:val="ListBullet"/>
      </w:pPr>
      <w:r/>
      <w:r>
        <w:rPr>
          <w:b/>
        </w:rPr>
        <w:t>Thứ 6:</w:t>
      </w:r>
      <w:r>
        <w:t xml:space="preserve"> Review và chỉnh sửa</w:t>
      </w:r>
    </w:p>
    <w:p>
      <w:pPr>
        <w:pStyle w:val="ListBullet"/>
      </w:pPr>
      <w:r/>
      <w:r>
        <w:rPr>
          <w:b/>
        </w:rPr>
        <w:t>Cuối tuần:</w:t>
      </w:r>
      <w:r>
        <w:t xml:space="preserve"> Báo cáo tiến độ</w:t>
      </w:r>
    </w:p>
    <w:p>
      <w:pPr>
        <w:pStyle w:val="Heading3"/>
      </w:pPr>
      <w:r>
        <w:t>Tuần 2: Hoàn thiện thiết kế và bắt đầu code</w:t>
      </w:r>
    </w:p>
    <w:p>
      <w:pPr>
        <w:pStyle w:val="ListBullet"/>
      </w:pPr>
      <w:r/>
      <w:r>
        <w:rPr>
          <w:b/>
        </w:rPr>
        <w:t>Thứ 2-3:</w:t>
      </w:r>
      <w:r>
        <w:t xml:space="preserve"> Hoàn thiện thiết kế chi tiết</w:t>
      </w:r>
    </w:p>
    <w:p>
      <w:pPr>
        <w:pStyle w:val="ListBullet"/>
      </w:pPr>
      <w:r/>
      <w:r>
        <w:rPr>
          <w:b/>
        </w:rPr>
        <w:t>Thứ 4-5:</w:t>
      </w:r>
      <w:r>
        <w:t xml:space="preserve"> Setup môi trường, tạo project</w:t>
      </w:r>
    </w:p>
    <w:p>
      <w:pPr>
        <w:pStyle w:val="ListBullet"/>
      </w:pPr>
      <w:r/>
      <w:r>
        <w:rPr>
          <w:b/>
        </w:rPr>
        <w:t>Thứ 6:</w:t>
      </w:r>
      <w:r>
        <w:t xml:space="preserve"> Bắt đầu phát triển database</w:t>
      </w:r>
    </w:p>
    <w:p>
      <w:pPr>
        <w:pStyle w:val="ListBullet"/>
      </w:pPr>
      <w:r/>
      <w:r>
        <w:rPr>
          <w:b/>
        </w:rPr>
        <w:t>Cuối tuần:</w:t>
      </w:r>
      <w:r>
        <w:t xml:space="preserve"> Báo cáo tiến độ</w:t>
      </w:r>
    </w:p>
    <w:p>
      <w:pPr>
        <w:pStyle w:val="Heading3"/>
      </w:pPr>
      <w:r>
        <w:t>Tuần 3-5: Phát triển Backend</w:t>
      </w:r>
    </w:p>
    <w:p>
      <w:pPr>
        <w:pStyle w:val="ListBullet"/>
      </w:pPr>
      <w:r/>
      <w:r>
        <w:rPr>
          <w:b/>
        </w:rPr>
        <w:t>Mỗi ngày:</w:t>
      </w:r>
      <w:r>
        <w:t xml:space="preserve"> Phát triển các module backend</w:t>
      </w:r>
    </w:p>
    <w:p>
      <w:pPr>
        <w:pStyle w:val="ListBullet"/>
      </w:pPr>
      <w:r/>
      <w:r>
        <w:rPr>
          <w:b/>
        </w:rPr>
        <w:t>Cuối tuần:</w:t>
      </w:r>
      <w:r>
        <w:t xml:space="preserve"> Review code, test, báo cáo</w:t>
      </w:r>
    </w:p>
    <w:p>
      <w:pPr>
        <w:pStyle w:val="Heading3"/>
      </w:pPr>
      <w:r>
        <w:t>Tuần 6-7: Phát triển Frontend</w:t>
      </w:r>
    </w:p>
    <w:p>
      <w:pPr>
        <w:pStyle w:val="ListBullet"/>
      </w:pPr>
      <w:r/>
      <w:r>
        <w:rPr>
          <w:b/>
        </w:rPr>
        <w:t>Mỗi ngày:</w:t>
      </w:r>
      <w:r>
        <w:t xml:space="preserve"> Phát triển giao diện</w:t>
      </w:r>
    </w:p>
    <w:p>
      <w:pPr>
        <w:pStyle w:val="ListBullet"/>
      </w:pPr>
      <w:r/>
      <w:r>
        <w:rPr>
          <w:b/>
        </w:rPr>
        <w:t>Cuối tuần:</w:t>
      </w:r>
      <w:r>
        <w:t xml:space="preserve"> Review UI/UX, báo cáo</w:t>
      </w:r>
    </w:p>
    <w:p>
      <w:pPr>
        <w:pStyle w:val="Heading3"/>
      </w:pPr>
      <w:r>
        <w:t>Tuần 8-9: Testing và hoàn thiện</w:t>
      </w:r>
    </w:p>
    <w:p>
      <w:pPr>
        <w:pStyle w:val="ListBullet"/>
      </w:pPr>
      <w:r/>
      <w:r>
        <w:rPr>
          <w:b/>
        </w:rPr>
        <w:t>Mỗi ngày:</w:t>
      </w:r>
      <w:r>
        <w:t xml:space="preserve"> Test, fix bug, tối ưu</w:t>
      </w:r>
    </w:p>
    <w:p>
      <w:pPr>
        <w:pStyle w:val="ListBullet"/>
      </w:pPr>
      <w:r/>
      <w:r>
        <w:rPr>
          <w:b/>
        </w:rPr>
        <w:t>Cuối tuần:</w:t>
      </w:r>
      <w:r>
        <w:t xml:space="preserve"> Review tổng thể, báo cáo</w:t>
      </w:r>
    </w:p>
    <w:p>
      <w:pPr>
        <w:pStyle w:val="Heading3"/>
      </w:pPr>
      <w:r>
        <w:t>Tuần 10: Viết báo cáo</w:t>
      </w:r>
    </w:p>
    <w:p>
      <w:pPr>
        <w:pStyle w:val="ListBullet"/>
      </w:pPr>
      <w:r/>
      <w:r>
        <w:rPr>
          <w:b/>
        </w:rPr>
        <w:t>Mỗi ngày:</w:t>
      </w:r>
      <w:r>
        <w:t xml:space="preserve"> Viết báo cáo</w:t>
      </w:r>
    </w:p>
    <w:p>
      <w:pPr>
        <w:pStyle w:val="ListBullet"/>
      </w:pPr>
      <w:r/>
      <w:r>
        <w:rPr>
          <w:b/>
        </w:rPr>
        <w:t>Cuối tuần:</w:t>
      </w:r>
      <w:r>
        <w:t xml:space="preserve"> Hoàn thiện, nộp báo cáo</w:t>
      </w:r>
    </w:p>
    <w:p>
      <w:r>
        <w:br w:type="page"/>
      </w:r>
    </w:p>
    <w:p>
      <w:pPr>
        <w:pStyle w:val="Heading2"/>
      </w:pPr>
      <w:r>
        <w:t>4. PHƯƠNG PHÁP THỰC HIỆN</w:t>
      </w:r>
    </w:p>
    <w:p>
      <w:pPr>
        <w:pStyle w:val="Heading3"/>
      </w:pPr>
      <w:r>
        <w:t>4.1. Phương pháp nghiên cứu</w:t>
      </w:r>
    </w:p>
    <w:p>
      <w:pPr>
        <w:pStyle w:val="ListBullet"/>
      </w:pPr>
      <w:r>
        <w:t>Nghiên cứu tài liệu, sách, website</w:t>
      </w:r>
    </w:p>
    <w:p>
      <w:pPr>
        <w:pStyle w:val="ListBullet"/>
      </w:pPr>
      <w:r>
        <w:t>Tham khảo các dự án tương tự</w:t>
      </w:r>
    </w:p>
    <w:p>
      <w:pPr>
        <w:pStyle w:val="ListBullet"/>
      </w:pPr>
      <w:r>
        <w:t>Thử nghiệm công nghệ mới</w:t>
      </w:r>
    </w:p>
    <w:p>
      <w:pPr>
        <w:pStyle w:val="Heading3"/>
      </w:pPr>
      <w:r>
        <w:t>4.2. Phương pháp phát triển</w:t>
      </w:r>
    </w:p>
    <w:p>
      <w:pPr>
        <w:pStyle w:val="ListBullet"/>
      </w:pPr>
      <w:r>
        <w:t>Agile/Scrum methodology</w:t>
      </w:r>
    </w:p>
    <w:p>
      <w:pPr>
        <w:pStyle w:val="ListBullet"/>
      </w:pPr>
      <w:r>
        <w:t>Version control với Git</w:t>
      </w:r>
    </w:p>
    <w:p>
      <w:pPr>
        <w:pStyle w:val="ListBullet"/>
      </w:pPr>
      <w:r>
        <w:t>Code review</w:t>
      </w:r>
    </w:p>
    <w:p>
      <w:pPr>
        <w:pStyle w:val="ListBullet"/>
      </w:pPr>
      <w:r>
        <w:t>Testing thường xuyên</w:t>
      </w:r>
    </w:p>
    <w:p>
      <w:pPr>
        <w:pStyle w:val="Heading3"/>
      </w:pPr>
      <w:r>
        <w:t>4.3. Công cụ sử dụng</w:t>
      </w:r>
    </w:p>
    <w:p>
      <w:pPr>
        <w:pStyle w:val="ListBullet"/>
      </w:pPr>
      <w:r/>
      <w:r>
        <w:rPr>
          <w:b/>
        </w:rPr>
        <w:t>IDE:</w:t>
      </w:r>
      <w:r>
        <w:t xml:space="preserve"> VS Code, PHPStorm</w:t>
      </w:r>
    </w:p>
    <w:p>
      <w:pPr>
        <w:pStyle w:val="ListBullet"/>
      </w:pPr>
      <w:r/>
      <w:r>
        <w:rPr>
          <w:b/>
        </w:rPr>
        <w:t>Version Control:</w:t>
      </w:r>
      <w:r>
        <w:t xml:space="preserve"> Git, GitHub</w:t>
      </w:r>
    </w:p>
    <w:p>
      <w:pPr>
        <w:pStyle w:val="ListBullet"/>
      </w:pPr>
      <w:r/>
      <w:r>
        <w:rPr>
          <w:b/>
        </w:rPr>
        <w:t>Database:</w:t>
      </w:r>
      <w:r>
        <w:t xml:space="preserve"> MySQL, phpMyAdmin</w:t>
      </w:r>
    </w:p>
    <w:p>
      <w:pPr>
        <w:pStyle w:val="ListBullet"/>
      </w:pPr>
      <w:r/>
      <w:r>
        <w:rPr>
          <w:b/>
        </w:rPr>
        <w:t>Container:</w:t>
      </w:r>
      <w:r>
        <w:t xml:space="preserve"> Docker, Docker Compose</w:t>
      </w:r>
    </w:p>
    <w:p>
      <w:pPr>
        <w:pStyle w:val="ListBullet"/>
      </w:pPr>
      <w:r/>
      <w:r>
        <w:rPr>
          <w:b/>
        </w:rPr>
        <w:t>API Testing:</w:t>
      </w:r>
      <w:r>
        <w:t xml:space="preserve"> Postman</w:t>
      </w:r>
    </w:p>
    <w:p>
      <w:pPr>
        <w:pStyle w:val="ListBullet"/>
      </w:pPr>
      <w:r/>
      <w:r>
        <w:rPr>
          <w:b/>
        </w:rPr>
        <w:t>Documentation:</w:t>
      </w:r>
      <w:r>
        <w:t xml:space="preserve"> Markdown, Word</w:t>
      </w:r>
    </w:p>
    <w:p>
      <w:r>
        <w:br w:type="page"/>
      </w:r>
    </w:p>
    <w:p>
      <w:pPr>
        <w:pStyle w:val="Heading2"/>
      </w:pPr>
      <w:r>
        <w:t>5. ĐÁNH GIÁ VÀ THEO DÕI</w:t>
      </w:r>
    </w:p>
    <w:p>
      <w:pPr>
        <w:pStyle w:val="Heading3"/>
      </w:pPr>
      <w:r>
        <w:t>5.1. Báo cáo tiến độ</w:t>
      </w:r>
    </w:p>
    <w:p>
      <w:pPr>
        <w:pStyle w:val="ListBullet"/>
      </w:pPr>
      <w:r>
        <w:t>Báo cáo hàng tuần với giảng viên hướng dẫn</w:t>
      </w:r>
    </w:p>
    <w:p>
      <w:pPr>
        <w:pStyle w:val="ListBullet"/>
      </w:pPr>
      <w:r>
        <w:t>Ghi nhật ký thực tập hàng ngày</w:t>
      </w:r>
    </w:p>
    <w:p>
      <w:pPr>
        <w:pStyle w:val="ListBullet"/>
      </w:pPr>
      <w:r>
        <w:t>Cập nhật tiến độ trên Git</w:t>
      </w:r>
    </w:p>
    <w:p>
      <w:pPr>
        <w:pStyle w:val="Heading3"/>
      </w:pPr>
      <w:r>
        <w:t>5.2. Đánh giá</w:t>
      </w:r>
    </w:p>
    <w:p>
      <w:pPr>
        <w:pStyle w:val="ListBullet"/>
      </w:pPr>
      <w:r>
        <w:t>Đánh giá theo từng giai đoạn</w:t>
      </w:r>
    </w:p>
    <w:p>
      <w:pPr>
        <w:pStyle w:val="ListBullet"/>
      </w:pPr>
      <w:r>
        <w:t>Đánh giá cuối kỳ</w:t>
      </w:r>
    </w:p>
    <w:p>
      <w:pPr>
        <w:pStyle w:val="ListBullet"/>
      </w:pPr>
      <w:r>
        <w:t>Đánh giá từ đơn vị thực tập</w:t>
      </w:r>
    </w:p>
    <w:p>
      <w:r>
        <w:br w:type="page"/>
      </w:r>
    </w:p>
    <w:p>
      <w:pPr>
        <w:pStyle w:val="Heading2"/>
      </w:pPr>
      <w:r>
        <w:t>6. DỰ KIẾN KẾT QUẢ</w:t>
      </w:r>
    </w:p>
    <w:p>
      <w:pPr>
        <w:pStyle w:val="Heading3"/>
      </w:pPr>
      <w:r>
        <w:t>6.1. Sản phẩm</w:t>
      </w:r>
    </w:p>
    <w:p>
      <w:pPr>
        <w:pStyle w:val="ListBullet"/>
      </w:pPr>
      <w:r>
        <w:t>Hệ thống web hoàn chỉnh</w:t>
      </w:r>
    </w:p>
    <w:p>
      <w:pPr>
        <w:pStyle w:val="ListBullet"/>
      </w:pPr>
      <w:r>
        <w:t>Source code trên GitHub</w:t>
      </w:r>
    </w:p>
    <w:p>
      <w:pPr>
        <w:pStyle w:val="ListBullet"/>
      </w:pPr>
      <w:r>
        <w:t>Tài liệu kỹ thuật</w:t>
      </w:r>
    </w:p>
    <w:p>
      <w:pPr>
        <w:pStyle w:val="ListBullet"/>
      </w:pPr>
      <w:r>
        <w:t>Báo cáo thực tập</w:t>
      </w:r>
    </w:p>
    <w:p>
      <w:pPr>
        <w:pStyle w:val="Heading3"/>
      </w:pPr>
      <w:r>
        <w:t>6.2. Kỹ năng đạt được</w:t>
      </w:r>
    </w:p>
    <w:p>
      <w:pPr>
        <w:pStyle w:val="ListBullet"/>
      </w:pPr>
      <w:r>
        <w:t>Kỹ năng lập trình Laravel</w:t>
      </w:r>
    </w:p>
    <w:p>
      <w:pPr>
        <w:pStyle w:val="ListBullet"/>
      </w:pPr>
      <w:r>
        <w:t>Kỹ năng tích hợp API</w:t>
      </w:r>
    </w:p>
    <w:p>
      <w:pPr>
        <w:pStyle w:val="ListBullet"/>
      </w:pPr>
      <w:r>
        <w:t>Kỹ năng sử dụng Docker</w:t>
      </w:r>
    </w:p>
    <w:p>
      <w:pPr>
        <w:pStyle w:val="ListBullet"/>
      </w:pPr>
      <w:r>
        <w:t>Kỹ năng phân tích và thiết kế hệ thống</w:t>
      </w:r>
    </w:p>
    <w:p>
      <w:pPr>
        <w:pStyle w:val="ListBullet"/>
      </w:pPr>
      <w:r>
        <w:t>Kỹ năng viết tài liệu</w:t>
      </w:r>
    </w:p>
    <w:p>
      <w:r>
        <w:br w:type="page"/>
      </w:r>
    </w:p>
    <w:p>
      <w:pPr>
        <w:pStyle w:val="Heading2"/>
      </w:pPr>
      <w:r>
        <w:t>7. RỦI RO VÀ GIẢI PHÁP</w:t>
      </w:r>
    </w:p>
    <w:p>
      <w:pPr>
        <w:pStyle w:val="Heading3"/>
      </w:pPr>
      <w:r>
        <w:t>7.1. Rủi ro</w:t>
      </w:r>
    </w:p>
    <w:p>
      <w:pPr>
        <w:pStyle w:val="ListBullet"/>
      </w:pPr>
      <w:r/>
      <w:r>
        <w:rPr>
          <w:b/>
        </w:rPr>
        <w:t>API bị giới hạn:</w:t>
      </w:r>
      <w:r>
        <w:t xml:space="preserve"> Gemini API có rate limit</w:t>
      </w:r>
    </w:p>
    <w:p>
      <w:pPr>
        <w:pStyle w:val="ListBullet"/>
      </w:pPr>
      <w:r>
        <w:t>*Giải pháp:* Implement caching, rate limiting</w:t>
      </w:r>
    </w:p>
    <w:p>
      <w:pPr>
        <w:pStyle w:val="ListBullet"/>
      </w:pPr>
      <w:r/>
      <w:r>
        <w:rPr>
          <w:b/>
        </w:rPr>
        <w:t>Thời gian không đủ:</w:t>
      </w:r>
      <w:r>
        <w:t xml:space="preserve"> Công việc nhiều</w:t>
      </w:r>
    </w:p>
    <w:p>
      <w:pPr>
        <w:pStyle w:val="ListBullet"/>
      </w:pPr>
      <w:r>
        <w:t>*Giải pháp:* Ưu tiên tính năng quan trọng, làm thêm giờ</w:t>
      </w:r>
    </w:p>
    <w:p>
      <w:pPr>
        <w:pStyle w:val="ListBullet"/>
      </w:pPr>
      <w:r/>
      <w:r>
        <w:rPr>
          <w:b/>
        </w:rPr>
        <w:t>Lỗi kỹ thuật:</w:t>
      </w:r>
      <w:r>
        <w:t xml:space="preserve"> Có thể gặp lỗi không lường trước</w:t>
      </w:r>
    </w:p>
    <w:p>
      <w:pPr>
        <w:pStyle w:val="ListBullet"/>
      </w:pPr>
      <w:r>
        <w:t>*Giải pháp:* Tìm kiếm trên Stack Overflow, hỏi giảng viên</w:t>
      </w:r>
    </w:p>
    <w:p>
      <w:pPr>
        <w:pStyle w:val="Heading3"/>
      </w:pPr>
      <w:r>
        <w:t>7.2. Backup plan</w:t>
      </w:r>
    </w:p>
    <w:p>
      <w:pPr>
        <w:pStyle w:val="ListBullet"/>
      </w:pPr>
      <w:r>
        <w:t>Nếu không kịp thời gian: Tập trung vào tính năng core</w:t>
      </w:r>
    </w:p>
    <w:p>
      <w:pPr>
        <w:pStyle w:val="ListBullet"/>
      </w:pPr>
      <w:r>
        <w:t>Nếu API lỗi: Có fallback mechanism</w:t>
      </w:r>
    </w:p>
    <w:p>
      <w:r>
        <w:br w:type="page"/>
      </w:r>
    </w:p>
    <w:p>
      <w:pPr>
        <w:pStyle w:val="Heading2"/>
      </w:pPr>
      <w:r>
        <w:t>8. XÁC NHẬN</w:t>
      </w:r>
    </w:p>
    <w:p>
      <w:r/>
      <w:r>
        <w:rPr>
          <w:b/>
        </w:rPr>
        <w:t>Sinh viên thực hiện</w:t>
      </w:r>
      <w:r/>
    </w:p>
    <w:p>
      <w:r>
        <w:t>[Chữ ký]</w:t>
      </w:r>
    </w:p>
    <w:p>
      <w:r>
        <w:t>[Họ và tên]</w:t>
      </w:r>
    </w:p>
    <w:p>
      <w:r>
        <w:t>Ngày: [DD/MM/YYYY]</w:t>
      </w:r>
    </w:p>
    <w:p>
      <w:r>
        <w:br w:type="page"/>
      </w:r>
    </w:p>
    <w:p>
      <w:r/>
      <w:r>
        <w:rPr>
          <w:b/>
        </w:rPr>
        <w:t>Giảng viên hướng dẫn</w:t>
      </w:r>
      <w:r/>
    </w:p>
    <w:p>
      <w:r>
        <w:t>[Chữ ký]</w:t>
      </w:r>
    </w:p>
    <w:p>
      <w:r>
        <w:t>[Họ và tên]</w:t>
      </w:r>
    </w:p>
    <w:p>
      <w:r>
        <w:t>Ngày: [DD/MM/YYYY]</w:t>
      </w:r>
    </w:p>
    <w:p>
      <w:r>
        <w:br w:type="page"/>
      </w:r>
    </w:p>
    <w:p>
      <w:r/>
      <w:r>
        <w:rPr>
          <w:b/>
        </w:rPr>
        <w:t>Đơn vị thực tập</w:t>
      </w:r>
      <w:r/>
    </w:p>
    <w:p>
      <w:r>
        <w:t>[Chữ ký và đóng dấu]</w:t>
      </w:r>
    </w:p>
    <w:p>
      <w:r>
        <w:t>[Đại diện đơn vị]</w:t>
      </w:r>
    </w:p>
    <w:p>
      <w:r>
        <w:t>Ngày: [DD/MM/YYYY]</w:t>
      </w:r>
    </w:p>
    <w:sectPr w:rsidR="00FC693F" w:rsidRPr="0006063C" w:rsidSect="00034616">
      <w:pgSz w:w="12240" w:h="15840"/>
      <w:pgMar w:top="1417" w:right="1134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12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